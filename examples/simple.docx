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jordan.lee@example.com</w:t>
      </w:r>
    </w:p>
    <w:p>
      <w:r>
        <w:t>(602) 555-0123</w:t>
      </w:r>
    </w:p>
    <w:p>
      <w:r>
        <w:t>Phoenix, AZ</w:t>
      </w:r>
    </w:p>
    <w:p/>
    <w:p>
      <w:r>
        <w:t>EXPERIENCE</w:t>
      </w:r>
    </w:p>
    <w:p>
      <w:r>
        <w:t>Software Developer Intern</w:t>
      </w:r>
    </w:p>
    <w:p>
      <w:r>
        <w:t>Example Software Inc.</w:t>
      </w:r>
    </w:p>
    <w:p>
      <w:r>
        <w:t>June 2025 - August 2026</w:t>
      </w:r>
    </w:p>
    <w:p>
      <w:r>
        <w:t>Built a React dashboard and maintained Python web services.</w:t>
      </w:r>
    </w:p>
    <w:p/>
    <w:p>
      <w:r>
        <w:t>EDUCATION</w:t>
      </w:r>
    </w:p>
    <w:p>
      <w:r>
        <w:t>Bachelor of Science in Computer Science</w:t>
      </w:r>
    </w:p>
    <w:p>
      <w:r>
        <w:t>Example State University</w:t>
      </w:r>
    </w:p>
    <w:p>
      <w:r>
        <w:t>May 2027</w:t>
      </w:r>
    </w:p>
    <w:p/>
    <w:p>
      <w:r>
        <w:t>SKILLS</w:t>
      </w:r>
    </w:p>
    <w:p>
      <w:r>
        <w:t>Python, Java, TypeScript, React,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